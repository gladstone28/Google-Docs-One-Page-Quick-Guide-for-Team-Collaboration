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Google Docs – One-Page Quick Guide for Team Collaboration</w:t>
      </w:r>
    </w:p>
    <w:p/>
    <w:p>
      <w:r>
        <w:t>1. Upload Your Document</w:t>
      </w:r>
    </w:p>
    <w:p>
      <w:r>
        <w:t>- Go to https://drive.google.com</w:t>
      </w:r>
    </w:p>
    <w:p>
      <w:r>
        <w:t>- Click New → File upload</w:t>
      </w:r>
    </w:p>
    <w:p>
      <w:r>
        <w:t>- Select your Word document</w:t>
      </w:r>
    </w:p>
    <w:p>
      <w:r>
        <w:t>- Open it in Google Docs</w:t>
      </w:r>
    </w:p>
    <w:p/>
    <w:p>
      <w:r>
        <w:t>2. Share the Document</w:t>
      </w:r>
    </w:p>
    <w:p>
      <w:r>
        <w:t>- Click Share</w:t>
      </w:r>
    </w:p>
    <w:p>
      <w:r>
        <w:t>- Add email addresses</w:t>
      </w:r>
    </w:p>
    <w:p>
      <w:r>
        <w:t>- Set permissions: Editor / Commenter / Viewer</w:t>
      </w:r>
    </w:p>
    <w:p>
      <w:r>
        <w:t>- Click Send</w:t>
      </w:r>
    </w:p>
    <w:p/>
    <w:p>
      <w:r>
        <w:t>3. Turn On Change Tracking (Suggesting Mode)</w:t>
      </w:r>
    </w:p>
    <w:p>
      <w:r>
        <w:t>- Click the pencil icon</w:t>
      </w:r>
    </w:p>
    <w:p>
      <w:r>
        <w:t>- Select Suggesting</w:t>
      </w:r>
    </w:p>
    <w:p>
      <w:r>
        <w:t>- Edits will show with names and approval options</w:t>
      </w:r>
    </w:p>
    <w:p/>
    <w:p>
      <w:r>
        <w:t>4. Add Comments or Assign Tasks</w:t>
      </w:r>
    </w:p>
    <w:p>
      <w:r>
        <w:t>- Highlight text</w:t>
      </w:r>
    </w:p>
    <w:p>
      <w:r>
        <w:t>- Click the comment icon</w:t>
      </w:r>
    </w:p>
    <w:p>
      <w:r>
        <w:t>- Use @Name to assign tasks</w:t>
      </w:r>
    </w:p>
    <w:p/>
    <w:p>
      <w:r>
        <w:t>5. View Edit History</w:t>
      </w:r>
    </w:p>
    <w:p>
      <w:r>
        <w:t>- File → Version history → See version history</w:t>
      </w:r>
    </w:p>
    <w:p>
      <w:r>
        <w:t>- Shows who changed what and when</w:t>
      </w:r>
    </w:p>
    <w:p/>
    <w:p>
      <w:r>
        <w:t>6. Link Sharing (Optional)</w:t>
      </w:r>
    </w:p>
    <w:p>
      <w:r>
        <w:t>- Share → Copy link</w:t>
      </w:r>
    </w:p>
    <w:p>
      <w:r>
        <w:t>- Choose edit/comment/view permissions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